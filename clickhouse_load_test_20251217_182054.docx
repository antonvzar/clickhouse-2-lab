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ClickHouse load test</w:t>
      </w:r>
    </w:p>
    <w:p>
      <w:r>
        <w:t>Starting ClickHouse load test</w:t>
        <w:br/>
      </w:r>
    </w:p>
    <w:p>
      <w:r>
        <w:t>Host: localhost:9000, database: ecom</w:t>
      </w:r>
    </w:p>
    <w:p>
      <w:r>
        <w:t>Number of iterations per query: 30</w:t>
        <w:br/>
      </w:r>
    </w:p>
    <w:p>
      <w:r>
        <w:br/>
        <w:t>=== Query raw_top_categories ===</w:t>
      </w:r>
    </w:p>
    <w:p>
      <w:r>
        <w:t xml:space="preserve">  iteration  1/30: 0.0864 s</w:t>
      </w:r>
    </w:p>
    <w:p>
      <w:r>
        <w:t xml:space="preserve">  iteration  2/30: 0.0797 s</w:t>
      </w:r>
    </w:p>
    <w:p>
      <w:r>
        <w:t xml:space="preserve">  iteration  3/30: 0.0690 s</w:t>
      </w:r>
    </w:p>
    <w:p>
      <w:r>
        <w:t xml:space="preserve">  iteration  4/30: 0.0779 s</w:t>
      </w:r>
    </w:p>
    <w:p>
      <w:r>
        <w:t xml:space="preserve">  iteration  5/30: 0.0760 s</w:t>
      </w:r>
    </w:p>
    <w:p>
      <w:r>
        <w:t xml:space="preserve">  iteration  6/30: 0.0840 s</w:t>
      </w:r>
    </w:p>
    <w:p>
      <w:r>
        <w:t xml:space="preserve">  iteration  7/30: 0.0816 s</w:t>
      </w:r>
    </w:p>
    <w:p>
      <w:r>
        <w:t xml:space="preserve">  iteration  8/30: 0.0649 s</w:t>
      </w:r>
    </w:p>
    <w:p>
      <w:r>
        <w:t xml:space="preserve">  iteration  9/30: 0.0702 s</w:t>
      </w:r>
    </w:p>
    <w:p>
      <w:r>
        <w:t xml:space="preserve">  iteration 10/30: 0.0782 s</w:t>
      </w:r>
    </w:p>
    <w:p>
      <w:r>
        <w:t xml:space="preserve">  iteration 11/30: 0.0795 s</w:t>
      </w:r>
    </w:p>
    <w:p>
      <w:r>
        <w:t xml:space="preserve">  iteration 12/30: 0.0721 s</w:t>
      </w:r>
    </w:p>
    <w:p>
      <w:r>
        <w:t xml:space="preserve">  iteration 13/30: 0.0755 s</w:t>
      </w:r>
    </w:p>
    <w:p>
      <w:r>
        <w:t xml:space="preserve">  iteration 14/30: 0.0636 s</w:t>
      </w:r>
    </w:p>
    <w:p>
      <w:r>
        <w:t xml:space="preserve">  iteration 15/30: 0.0806 s</w:t>
      </w:r>
    </w:p>
    <w:p>
      <w:r>
        <w:t xml:space="preserve">  iteration 16/30: 0.0792 s</w:t>
      </w:r>
    </w:p>
    <w:p>
      <w:r>
        <w:t xml:space="preserve">  iteration 17/30: 0.0753 s</w:t>
      </w:r>
    </w:p>
    <w:p>
      <w:r>
        <w:t xml:space="preserve">  iteration 18/30: 0.0837 s</w:t>
      </w:r>
    </w:p>
    <w:p>
      <w:r>
        <w:t xml:space="preserve">  iteration 19/30: 0.0606 s</w:t>
      </w:r>
    </w:p>
    <w:p>
      <w:r>
        <w:t xml:space="preserve">  iteration 20/30: 0.0719 s</w:t>
      </w:r>
    </w:p>
    <w:p>
      <w:r>
        <w:t xml:space="preserve">  iteration 21/30: 0.0670 s</w:t>
      </w:r>
    </w:p>
    <w:p>
      <w:r>
        <w:t xml:space="preserve">  iteration 22/30: 0.0825 s</w:t>
      </w:r>
    </w:p>
    <w:p>
      <w:r>
        <w:t xml:space="preserve">  iteration 23/30: 0.0674 s</w:t>
      </w:r>
    </w:p>
    <w:p>
      <w:r>
        <w:t xml:space="preserve">  iteration 24/30: 0.0677 s</w:t>
      </w:r>
    </w:p>
    <w:p>
      <w:r>
        <w:t xml:space="preserve">  iteration 25/30: 0.0722 s</w:t>
      </w:r>
    </w:p>
    <w:p>
      <w:r>
        <w:t xml:space="preserve">  iteration 26/30: 0.0717 s</w:t>
      </w:r>
    </w:p>
    <w:p>
      <w:r>
        <w:t xml:space="preserve">  iteration 27/30: 0.0859 s</w:t>
      </w:r>
    </w:p>
    <w:p>
      <w:r>
        <w:t xml:space="preserve">  iteration 28/30: 0.0733 s</w:t>
      </w:r>
    </w:p>
    <w:p>
      <w:r>
        <w:t xml:space="preserve">  iteration 29/30: 0.0712 s</w:t>
      </w:r>
    </w:p>
    <w:p>
      <w:r>
        <w:t xml:space="preserve">  iteration 30/30: 0.0712 s</w:t>
      </w:r>
    </w:p>
    <w:p>
      <w:r>
        <w:br/>
        <w:t>Results for raw_top_categories:</w:t>
      </w:r>
    </w:p>
    <w:p>
      <w:r>
        <w:t xml:space="preserve">  min   = 0.0606 s</w:t>
      </w:r>
    </w:p>
    <w:p>
      <w:r>
        <w:t xml:space="preserve">  mean  = 0.0747 s</w:t>
      </w:r>
    </w:p>
    <w:p>
      <w:r>
        <w:t xml:space="preserve">  max   = 0.0864 s</w:t>
      </w:r>
    </w:p>
    <w:p>
      <w:r>
        <w:t>----------------------------------------</w:t>
      </w:r>
    </w:p>
    <w:p>
      <w:r>
        <w:br/>
        <w:t>=== Query mv_top_categories ===</w:t>
      </w:r>
    </w:p>
    <w:p>
      <w:r>
        <w:t xml:space="preserve">  iteration  1/30: 0.0468 s</w:t>
      </w:r>
    </w:p>
    <w:p>
      <w:r>
        <w:t xml:space="preserve">  iteration  2/30: 0.0433 s</w:t>
      </w:r>
    </w:p>
    <w:p>
      <w:r>
        <w:t xml:space="preserve">  iteration  3/30: 0.0436 s</w:t>
      </w:r>
    </w:p>
    <w:p>
      <w:r>
        <w:t xml:space="preserve">  iteration  4/30: 0.0437 s</w:t>
      </w:r>
    </w:p>
    <w:p>
      <w:r>
        <w:t xml:space="preserve">  iteration  5/30: 0.0442 s</w:t>
      </w:r>
    </w:p>
    <w:p>
      <w:r>
        <w:t xml:space="preserve">  iteration  6/30: 0.0431 s</w:t>
      </w:r>
    </w:p>
    <w:p>
      <w:r>
        <w:t xml:space="preserve">  iteration  7/30: 0.0437 s</w:t>
      </w:r>
    </w:p>
    <w:p>
      <w:r>
        <w:t xml:space="preserve">  iteration  8/30: 0.0439 s</w:t>
      </w:r>
    </w:p>
    <w:p>
      <w:r>
        <w:t xml:space="preserve">  iteration  9/30: 0.0438 s</w:t>
      </w:r>
    </w:p>
    <w:p>
      <w:r>
        <w:t xml:space="preserve">  iteration 10/30: 0.0452 s</w:t>
      </w:r>
    </w:p>
    <w:p>
      <w:r>
        <w:t xml:space="preserve">  iteration 11/30: 0.0461 s</w:t>
      </w:r>
    </w:p>
    <w:p>
      <w:r>
        <w:t xml:space="preserve">  iteration 12/30: 0.0480 s</w:t>
      </w:r>
    </w:p>
    <w:p>
      <w:r>
        <w:t xml:space="preserve">  iteration 13/30: 0.0442 s</w:t>
      </w:r>
    </w:p>
    <w:p>
      <w:r>
        <w:t xml:space="preserve">  iteration 14/30: 0.0467 s</w:t>
      </w:r>
    </w:p>
    <w:p>
      <w:r>
        <w:t xml:space="preserve">  iteration 15/30: 0.0513 s</w:t>
      </w:r>
    </w:p>
    <w:p>
      <w:r>
        <w:t xml:space="preserve">  iteration 16/30: 0.0465 s</w:t>
      </w:r>
    </w:p>
    <w:p>
      <w:r>
        <w:t xml:space="preserve">  iteration 17/30: 0.0451 s</w:t>
      </w:r>
    </w:p>
    <w:p>
      <w:r>
        <w:t xml:space="preserve">  iteration 18/30: 0.0433 s</w:t>
      </w:r>
    </w:p>
    <w:p>
      <w:r>
        <w:t xml:space="preserve">  iteration 19/30: 0.0437 s</w:t>
      </w:r>
    </w:p>
    <w:p>
      <w:r>
        <w:t xml:space="preserve">  iteration 20/30: 0.0440 s</w:t>
      </w:r>
    </w:p>
    <w:p>
      <w:r>
        <w:t xml:space="preserve">  iteration 21/30: 0.0479 s</w:t>
      </w:r>
    </w:p>
    <w:p>
      <w:r>
        <w:t xml:space="preserve">  iteration 22/30: 0.0441 s</w:t>
      </w:r>
    </w:p>
    <w:p>
      <w:r>
        <w:t xml:space="preserve">  iteration 23/30: 0.0436 s</w:t>
      </w:r>
    </w:p>
    <w:p>
      <w:r>
        <w:t xml:space="preserve">  iteration 24/30: 0.0437 s</w:t>
      </w:r>
    </w:p>
    <w:p>
      <w:r>
        <w:t xml:space="preserve">  iteration 25/30: 0.0434 s</w:t>
      </w:r>
    </w:p>
    <w:p>
      <w:r>
        <w:t xml:space="preserve">  iteration 26/30: 0.0438 s</w:t>
      </w:r>
    </w:p>
    <w:p>
      <w:r>
        <w:t xml:space="preserve">  iteration 27/30: 0.0431 s</w:t>
      </w:r>
    </w:p>
    <w:p>
      <w:r>
        <w:t xml:space="preserve">  iteration 28/30: 0.0439 s</w:t>
      </w:r>
    </w:p>
    <w:p>
      <w:r>
        <w:t xml:space="preserve">  iteration 29/30: 0.0441 s</w:t>
      </w:r>
    </w:p>
    <w:p>
      <w:r>
        <w:t xml:space="preserve">  iteration 30/30: 0.0433 s</w:t>
      </w:r>
    </w:p>
    <w:p>
      <w:r>
        <w:br/>
        <w:t>Results for mv_top_categories:</w:t>
      </w:r>
    </w:p>
    <w:p>
      <w:r>
        <w:t xml:space="preserve">  min   = 0.0431 s</w:t>
      </w:r>
    </w:p>
    <w:p>
      <w:r>
        <w:t xml:space="preserve">  mean  = 0.0447 s</w:t>
      </w:r>
    </w:p>
    <w:p>
      <w:r>
        <w:t xml:space="preserve">  max   = 0.0513 s</w:t>
      </w:r>
    </w:p>
    <w:p>
      <w:r>
        <w:t>----------------------------------------</w:t>
      </w:r>
    </w:p>
    <w:p>
      <w:r>
        <w:br/>
        <w:t>=== Query raw_top_brands ===</w:t>
      </w:r>
    </w:p>
    <w:p>
      <w:r>
        <w:t xml:space="preserve">  iteration  1/30: 0.1523 s</w:t>
      </w:r>
    </w:p>
    <w:p>
      <w:r>
        <w:t xml:space="preserve">  iteration  2/30: 0.1510 s</w:t>
      </w:r>
    </w:p>
    <w:p>
      <w:r>
        <w:t xml:space="preserve">  iteration  3/30: 0.1412 s</w:t>
      </w:r>
    </w:p>
    <w:p>
      <w:r>
        <w:t xml:space="preserve">  iteration  4/30: 0.1359 s</w:t>
      </w:r>
    </w:p>
    <w:p>
      <w:r>
        <w:t xml:space="preserve">  iteration  5/30: 0.1532 s</w:t>
      </w:r>
    </w:p>
    <w:p>
      <w:r>
        <w:t xml:space="preserve">  iteration  6/30: 0.1403 s</w:t>
      </w:r>
    </w:p>
    <w:p>
      <w:r>
        <w:t xml:space="preserve">  iteration  7/30: 0.1420 s</w:t>
      </w:r>
    </w:p>
    <w:p>
      <w:r>
        <w:t xml:space="preserve">  iteration  8/30: 0.1499 s</w:t>
      </w:r>
    </w:p>
    <w:p>
      <w:r>
        <w:t xml:space="preserve">  iteration  9/30: 0.1487 s</w:t>
      </w:r>
    </w:p>
    <w:p>
      <w:r>
        <w:t xml:space="preserve">  iteration 10/30: 0.1389 s</w:t>
      </w:r>
    </w:p>
    <w:p>
      <w:r>
        <w:t xml:space="preserve">  iteration 11/30: 0.1465 s</w:t>
      </w:r>
    </w:p>
    <w:p>
      <w:r>
        <w:t xml:space="preserve">  iteration 12/30: 0.1530 s</w:t>
      </w:r>
    </w:p>
    <w:p>
      <w:r>
        <w:t xml:space="preserve">  iteration 13/30: 0.1523 s</w:t>
      </w:r>
    </w:p>
    <w:p>
      <w:r>
        <w:t xml:space="preserve">  iteration 14/30: 0.1594 s</w:t>
      </w:r>
    </w:p>
    <w:p>
      <w:r>
        <w:t xml:space="preserve">  iteration 15/30: 0.1391 s</w:t>
      </w:r>
    </w:p>
    <w:p>
      <w:r>
        <w:t xml:space="preserve">  iteration 16/30: 0.1495 s</w:t>
      </w:r>
    </w:p>
    <w:p>
      <w:r>
        <w:t xml:space="preserve">  iteration 17/30: 0.1489 s</w:t>
      </w:r>
    </w:p>
    <w:p>
      <w:r>
        <w:t xml:space="preserve">  iteration 18/30: 0.1528 s</w:t>
      </w:r>
    </w:p>
    <w:p>
      <w:r>
        <w:t xml:space="preserve">  iteration 19/30: 0.1480 s</w:t>
      </w:r>
    </w:p>
    <w:p>
      <w:r>
        <w:t xml:space="preserve">  iteration 20/30: 0.1521 s</w:t>
      </w:r>
    </w:p>
    <w:p>
      <w:r>
        <w:t xml:space="preserve">  iteration 21/30: 0.1351 s</w:t>
      </w:r>
    </w:p>
    <w:p>
      <w:r>
        <w:t xml:space="preserve">  iteration 22/30: 0.1448 s</w:t>
      </w:r>
    </w:p>
    <w:p>
      <w:r>
        <w:t xml:space="preserve">  iteration 23/30: 0.1390 s</w:t>
      </w:r>
    </w:p>
    <w:p>
      <w:r>
        <w:t xml:space="preserve">  iteration 24/30: 0.1421 s</w:t>
      </w:r>
    </w:p>
    <w:p>
      <w:r>
        <w:t xml:space="preserve">  iteration 25/30: 0.1517 s</w:t>
      </w:r>
    </w:p>
    <w:p>
      <w:r>
        <w:t xml:space="preserve">  iteration 26/30: 0.1494 s</w:t>
      </w:r>
    </w:p>
    <w:p>
      <w:r>
        <w:t xml:space="preserve">  iteration 27/30: 0.1519 s</w:t>
      </w:r>
    </w:p>
    <w:p>
      <w:r>
        <w:t xml:space="preserve">  iteration 28/30: 0.1438 s</w:t>
      </w:r>
    </w:p>
    <w:p>
      <w:r>
        <w:t xml:space="preserve">  iteration 29/30: 0.1464 s</w:t>
      </w:r>
    </w:p>
    <w:p>
      <w:r>
        <w:t xml:space="preserve">  iteration 30/30: 0.1594 s</w:t>
      </w:r>
    </w:p>
    <w:p>
      <w:r>
        <w:br/>
        <w:t>Results for raw_top_brands:</w:t>
      </w:r>
    </w:p>
    <w:p>
      <w:r>
        <w:t xml:space="preserve">  min   = 0.1351 s</w:t>
      </w:r>
    </w:p>
    <w:p>
      <w:r>
        <w:t xml:space="preserve">  mean  = 0.1473 s</w:t>
      </w:r>
    </w:p>
    <w:p>
      <w:r>
        <w:t xml:space="preserve">  max   = 0.1594 s</w:t>
      </w:r>
    </w:p>
    <w:p>
      <w:r>
        <w:t>----------------------------------------</w:t>
      </w:r>
    </w:p>
    <w:p>
      <w:r>
        <w:br/>
        <w:t>=== Query mv_top_brands ===</w:t>
      </w:r>
    </w:p>
    <w:p>
      <w:r>
        <w:t xml:space="preserve">  iteration  1/30: 0.0799 s</w:t>
      </w:r>
    </w:p>
    <w:p>
      <w:r>
        <w:t xml:space="preserve">  iteration  2/30: 0.0768 s</w:t>
      </w:r>
    </w:p>
    <w:p>
      <w:r>
        <w:t xml:space="preserve">  iteration  3/30: 0.0782 s</w:t>
      </w:r>
    </w:p>
    <w:p>
      <w:r>
        <w:t xml:space="preserve">  iteration  4/30: 0.0705 s</w:t>
      </w:r>
    </w:p>
    <w:p>
      <w:r>
        <w:t xml:space="preserve">  iteration  5/30: 0.0749 s</w:t>
      </w:r>
    </w:p>
    <w:p>
      <w:r>
        <w:t xml:space="preserve">  iteration  6/30: 0.0692 s</w:t>
      </w:r>
    </w:p>
    <w:p>
      <w:r>
        <w:t xml:space="preserve">  iteration  7/30: 0.0655 s</w:t>
      </w:r>
    </w:p>
    <w:p>
      <w:r>
        <w:t xml:space="preserve">  iteration  8/30: 0.0651 s</w:t>
      </w:r>
    </w:p>
    <w:p>
      <w:r>
        <w:t xml:space="preserve">  iteration  9/30: 0.0697 s</w:t>
      </w:r>
    </w:p>
    <w:p>
      <w:r>
        <w:t xml:space="preserve">  iteration 10/30: 0.0759 s</w:t>
      </w:r>
    </w:p>
    <w:p>
      <w:r>
        <w:t xml:space="preserve">  iteration 11/30: 0.0708 s</w:t>
      </w:r>
    </w:p>
    <w:p>
      <w:r>
        <w:t xml:space="preserve">  iteration 12/30: 0.0790 s</w:t>
      </w:r>
    </w:p>
    <w:p>
      <w:r>
        <w:t xml:space="preserve">  iteration 13/30: 0.0899 s</w:t>
      </w:r>
    </w:p>
    <w:p>
      <w:r>
        <w:t xml:space="preserve">  iteration 14/30: 0.0648 s</w:t>
      </w:r>
    </w:p>
    <w:p>
      <w:r>
        <w:t xml:space="preserve">  iteration 15/30: 0.0829 s</w:t>
      </w:r>
    </w:p>
    <w:p>
      <w:r>
        <w:t xml:space="preserve">  iteration 16/30: 0.0814 s</w:t>
      </w:r>
    </w:p>
    <w:p>
      <w:r>
        <w:t xml:space="preserve">  iteration 17/30: 0.0703 s</w:t>
      </w:r>
    </w:p>
    <w:p>
      <w:r>
        <w:t xml:space="preserve">  iteration 18/30: 0.0826 s</w:t>
      </w:r>
    </w:p>
    <w:p>
      <w:r>
        <w:t xml:space="preserve">  iteration 19/30: 0.0707 s</w:t>
      </w:r>
    </w:p>
    <w:p>
      <w:r>
        <w:t xml:space="preserve">  iteration 20/30: 0.0822 s</w:t>
      </w:r>
    </w:p>
    <w:p>
      <w:r>
        <w:t xml:space="preserve">  iteration 21/30: 0.0783 s</w:t>
      </w:r>
    </w:p>
    <w:p>
      <w:r>
        <w:t xml:space="preserve">  iteration 22/30: 0.0791 s</w:t>
      </w:r>
    </w:p>
    <w:p>
      <w:r>
        <w:t xml:space="preserve">  iteration 23/30: 0.0860 s</w:t>
      </w:r>
    </w:p>
    <w:p>
      <w:r>
        <w:t xml:space="preserve">  iteration 24/30: 0.0795 s</w:t>
      </w:r>
    </w:p>
    <w:p>
      <w:r>
        <w:t xml:space="preserve">  iteration 25/30: 0.0853 s</w:t>
      </w:r>
    </w:p>
    <w:p>
      <w:r>
        <w:t xml:space="preserve">  iteration 26/30: 0.0706 s</w:t>
      </w:r>
    </w:p>
    <w:p>
      <w:r>
        <w:t xml:space="preserve">  iteration 27/30: 0.0787 s</w:t>
      </w:r>
    </w:p>
    <w:p>
      <w:r>
        <w:t xml:space="preserve">  iteration 28/30: 0.0752 s</w:t>
      </w:r>
    </w:p>
    <w:p>
      <w:r>
        <w:t xml:space="preserve">  iteration 29/30: 0.0799 s</w:t>
      </w:r>
    </w:p>
    <w:p>
      <w:r>
        <w:t xml:space="preserve">  iteration 30/30: 0.0715 s</w:t>
      </w:r>
    </w:p>
    <w:p>
      <w:r>
        <w:br/>
        <w:t>Results for mv_top_brands:</w:t>
      </w:r>
    </w:p>
    <w:p>
      <w:r>
        <w:t xml:space="preserve">  min   = 0.0648 s</w:t>
      </w:r>
    </w:p>
    <w:p>
      <w:r>
        <w:t xml:space="preserve">  mean  = 0.0761 s</w:t>
      </w:r>
    </w:p>
    <w:p>
      <w:r>
        <w:t xml:space="preserve">  max   = 0.0899 s</w:t>
      </w:r>
    </w:p>
    <w:p>
      <w:r>
        <w:t>----------------------------------------</w:t>
      </w:r>
    </w:p>
    <w:p>
      <w:r>
        <w:br/>
        <w:t>=== Query raw_avg_offers_per_brand ===</w:t>
      </w:r>
    </w:p>
    <w:p>
      <w:r>
        <w:t xml:space="preserve">  iteration  1/30: 0.2892 s</w:t>
      </w:r>
    </w:p>
    <w:p>
      <w:r>
        <w:t xml:space="preserve">  iteration  2/30: 0.2923 s</w:t>
      </w:r>
    </w:p>
    <w:p>
      <w:r>
        <w:t xml:space="preserve">  iteration  3/30: 0.2965 s</w:t>
      </w:r>
    </w:p>
    <w:p>
      <w:r>
        <w:t xml:space="preserve">  iteration  4/30: 0.2849 s</w:t>
      </w:r>
    </w:p>
    <w:p>
      <w:r>
        <w:t xml:space="preserve">  iteration  5/30: 0.2933 s</w:t>
      </w:r>
    </w:p>
    <w:p>
      <w:r>
        <w:t xml:space="preserve">  iteration  6/30: 0.3010 s</w:t>
      </w:r>
    </w:p>
    <w:p>
      <w:r>
        <w:t xml:space="preserve">  iteration  7/30: 0.2915 s</w:t>
      </w:r>
    </w:p>
    <w:p>
      <w:r>
        <w:t xml:space="preserve">  iteration  8/30: 0.2919 s</w:t>
      </w:r>
    </w:p>
    <w:p>
      <w:r>
        <w:t xml:space="preserve">  iteration  9/30: 0.2976 s</w:t>
      </w:r>
    </w:p>
    <w:p>
      <w:r>
        <w:t xml:space="preserve">  iteration 10/30: 0.2894 s</w:t>
      </w:r>
    </w:p>
    <w:p>
      <w:r>
        <w:t xml:space="preserve">  iteration 11/30: 0.2817 s</w:t>
      </w:r>
    </w:p>
    <w:p>
      <w:r>
        <w:t xml:space="preserve">  iteration 12/30: 0.2813 s</w:t>
      </w:r>
    </w:p>
    <w:p>
      <w:r>
        <w:t xml:space="preserve">  iteration 13/30: 0.2896 s</w:t>
      </w:r>
    </w:p>
    <w:p>
      <w:r>
        <w:t xml:space="preserve">  iteration 14/30: 0.2800 s</w:t>
      </w:r>
    </w:p>
    <w:p>
      <w:r>
        <w:t xml:space="preserve">  iteration 15/30: 0.2891 s</w:t>
      </w:r>
    </w:p>
    <w:p>
      <w:r>
        <w:t xml:space="preserve">  iteration 16/30: 0.2778 s</w:t>
      </w:r>
    </w:p>
    <w:p>
      <w:r>
        <w:t xml:space="preserve">  iteration 17/30: 0.2896 s</w:t>
      </w:r>
    </w:p>
    <w:p>
      <w:r>
        <w:t xml:space="preserve">  iteration 18/30: 0.2758 s</w:t>
      </w:r>
    </w:p>
    <w:p>
      <w:r>
        <w:t xml:space="preserve">  iteration 19/30: 0.2802 s</w:t>
      </w:r>
    </w:p>
    <w:p>
      <w:r>
        <w:t xml:space="preserve">  iteration 20/30: 0.2801 s</w:t>
      </w:r>
    </w:p>
    <w:p>
      <w:r>
        <w:t xml:space="preserve">  iteration 21/30: 0.2769 s</w:t>
      </w:r>
    </w:p>
    <w:p>
      <w:r>
        <w:t xml:space="preserve">  iteration 22/30: 0.2800 s</w:t>
      </w:r>
    </w:p>
    <w:p>
      <w:r>
        <w:t xml:space="preserve">  iteration 23/30: 0.2869 s</w:t>
      </w:r>
    </w:p>
    <w:p>
      <w:r>
        <w:t xml:space="preserve">  iteration 24/30: 0.2815 s</w:t>
      </w:r>
    </w:p>
    <w:p>
      <w:r>
        <w:t xml:space="preserve">  iteration 25/30: 0.2886 s</w:t>
      </w:r>
    </w:p>
    <w:p>
      <w:r>
        <w:t xml:space="preserve">  iteration 26/30: 0.3046 s</w:t>
      </w:r>
    </w:p>
    <w:p>
      <w:r>
        <w:t xml:space="preserve">  iteration 27/30: 0.3005 s</w:t>
      </w:r>
    </w:p>
    <w:p>
      <w:r>
        <w:t xml:space="preserve">  iteration 28/30: 0.2739 s</w:t>
      </w:r>
    </w:p>
    <w:p>
      <w:r>
        <w:t xml:space="preserve">  iteration 29/30: 0.2869 s</w:t>
      </w:r>
    </w:p>
    <w:p>
      <w:r>
        <w:t xml:space="preserve">  iteration 30/30: 0.2901 s</w:t>
      </w:r>
    </w:p>
    <w:p>
      <w:r>
        <w:br/>
        <w:t>Results for raw_avg_offers_per_brand:</w:t>
      </w:r>
    </w:p>
    <w:p>
      <w:r>
        <w:t xml:space="preserve">  min   = 0.2739 s</w:t>
      </w:r>
    </w:p>
    <w:p>
      <w:r>
        <w:t xml:space="preserve">  mean  = 0.2874 s</w:t>
      </w:r>
    </w:p>
    <w:p>
      <w:r>
        <w:t xml:space="preserve">  max   = 0.3046 s</w:t>
      </w:r>
    </w:p>
    <w:p>
      <w:r>
        <w:t>----------------------------------------</w:t>
      </w:r>
    </w:p>
    <w:p>
      <w:r>
        <w:br/>
        <w:t>=== Query mv_avg_offers_per_brand ===</w:t>
      </w:r>
    </w:p>
    <w:p>
      <w:r>
        <w:t xml:space="preserve">  iteration  1/30: 0.0602 s</w:t>
      </w:r>
    </w:p>
    <w:p>
      <w:r>
        <w:t xml:space="preserve">  iteration  2/30: 0.0544 s</w:t>
      </w:r>
    </w:p>
    <w:p>
      <w:r>
        <w:t xml:space="preserve">  iteration  3/30: 0.0588 s</w:t>
      </w:r>
    </w:p>
    <w:p>
      <w:r>
        <w:t xml:space="preserve">  iteration  4/30: 0.0618 s</w:t>
      </w:r>
    </w:p>
    <w:p>
      <w:r>
        <w:t xml:space="preserve">  iteration  5/30: 0.0591 s</w:t>
      </w:r>
    </w:p>
    <w:p>
      <w:r>
        <w:t xml:space="preserve">  iteration  6/30: 0.0556 s</w:t>
      </w:r>
    </w:p>
    <w:p>
      <w:r>
        <w:t xml:space="preserve">  iteration  7/30: 0.0579 s</w:t>
      </w:r>
    </w:p>
    <w:p>
      <w:r>
        <w:t xml:space="preserve">  iteration  8/30: 0.0694 s</w:t>
      </w:r>
    </w:p>
    <w:p>
      <w:r>
        <w:t xml:space="preserve">  iteration  9/30: 0.0603 s</w:t>
      </w:r>
    </w:p>
    <w:p>
      <w:r>
        <w:t xml:space="preserve">  iteration 10/30: 0.0557 s</w:t>
      </w:r>
    </w:p>
    <w:p>
      <w:r>
        <w:t xml:space="preserve">  iteration 11/30: 0.0515 s</w:t>
      </w:r>
    </w:p>
    <w:p>
      <w:r>
        <w:t xml:space="preserve">  iteration 12/30: 0.0625 s</w:t>
      </w:r>
    </w:p>
    <w:p>
      <w:r>
        <w:t xml:space="preserve">  iteration 13/30: 0.0672 s</w:t>
      </w:r>
    </w:p>
    <w:p>
      <w:r>
        <w:t xml:space="preserve">  iteration 14/30: 0.0526 s</w:t>
      </w:r>
    </w:p>
    <w:p>
      <w:r>
        <w:t xml:space="preserve">  iteration 15/30: 0.0529 s</w:t>
      </w:r>
    </w:p>
    <w:p>
      <w:r>
        <w:t xml:space="preserve">  iteration 16/30: 0.0548 s</w:t>
      </w:r>
    </w:p>
    <w:p>
      <w:r>
        <w:t xml:space="preserve">  iteration 17/30: 0.0627 s</w:t>
      </w:r>
    </w:p>
    <w:p>
      <w:r>
        <w:t xml:space="preserve">  iteration 18/30: 0.0629 s</w:t>
      </w:r>
    </w:p>
    <w:p>
      <w:r>
        <w:t xml:space="preserve">  iteration 19/30: 0.0689 s</w:t>
      </w:r>
    </w:p>
    <w:p>
      <w:r>
        <w:t xml:space="preserve">  iteration 20/30: 0.0703 s</w:t>
      </w:r>
    </w:p>
    <w:p>
      <w:r>
        <w:t xml:space="preserve">  iteration 21/30: 0.0746 s</w:t>
      </w:r>
    </w:p>
    <w:p>
      <w:r>
        <w:t xml:space="preserve">  iteration 22/30: 0.0596 s</w:t>
      </w:r>
    </w:p>
    <w:p>
      <w:r>
        <w:t xml:space="preserve">  iteration 23/30: 0.0679 s</w:t>
      </w:r>
    </w:p>
    <w:p>
      <w:r>
        <w:t xml:space="preserve">  iteration 24/30: 0.0554 s</w:t>
      </w:r>
    </w:p>
    <w:p>
      <w:r>
        <w:t xml:space="preserve">  iteration 25/30: 0.0562 s</w:t>
      </w:r>
    </w:p>
    <w:p>
      <w:r>
        <w:t xml:space="preserve">  iteration 26/30: 0.0756 s</w:t>
      </w:r>
    </w:p>
    <w:p>
      <w:r>
        <w:t xml:space="preserve">  iteration 27/30: 0.0624 s</w:t>
      </w:r>
    </w:p>
    <w:p>
      <w:r>
        <w:t xml:space="preserve">  iteration 28/30: 0.0626 s</w:t>
      </w:r>
    </w:p>
    <w:p>
      <w:r>
        <w:t xml:space="preserve">  iteration 29/30: 0.0681 s</w:t>
      </w:r>
    </w:p>
    <w:p>
      <w:r>
        <w:t xml:space="preserve">  iteration 30/30: 0.0555 s</w:t>
      </w:r>
    </w:p>
    <w:p>
      <w:r>
        <w:br/>
        <w:t>Results for mv_avg_offers_per_brand:</w:t>
      </w:r>
    </w:p>
    <w:p>
      <w:r>
        <w:t xml:space="preserve">  min   = 0.0515 s</w:t>
      </w:r>
    </w:p>
    <w:p>
      <w:r>
        <w:t xml:space="preserve">  mean  = 0.0612 s</w:t>
      </w:r>
    </w:p>
    <w:p>
      <w:r>
        <w:t xml:space="preserve">  max   = 0.0756 s</w:t>
      </w:r>
    </w:p>
    <w:p>
      <w:r>
        <w:t>----------------------------------------</w:t>
      </w:r>
    </w:p>
    <w:p>
      <w:r>
        <w:br/>
        <w:t>=== Query raw_offers_without_events ===</w:t>
      </w:r>
    </w:p>
    <w:p>
      <w:r>
        <w:t xml:space="preserve">  iteration  1/30: 0.0552 s</w:t>
      </w:r>
    </w:p>
    <w:p>
      <w:r>
        <w:t xml:space="preserve">  iteration  2/30: 0.0521 s</w:t>
      </w:r>
    </w:p>
    <w:p>
      <w:r>
        <w:t xml:space="preserve">  iteration  3/30: 0.0532 s</w:t>
      </w:r>
    </w:p>
    <w:p>
      <w:r>
        <w:t xml:space="preserve">  iteration  4/30: 0.0525 s</w:t>
      </w:r>
    </w:p>
    <w:p>
      <w:r>
        <w:t xml:space="preserve">  iteration  5/30: 0.0541 s</w:t>
      </w:r>
    </w:p>
    <w:p>
      <w:r>
        <w:t xml:space="preserve">  iteration  6/30: 0.0507 s</w:t>
      </w:r>
    </w:p>
    <w:p>
      <w:r>
        <w:t xml:space="preserve">  iteration  7/30: 0.0518 s</w:t>
      </w:r>
    </w:p>
    <w:p>
      <w:r>
        <w:t xml:space="preserve">  iteration  8/30: 0.0516 s</w:t>
      </w:r>
    </w:p>
    <w:p>
      <w:r>
        <w:t xml:space="preserve">  iteration  9/30: 0.0546 s</w:t>
      </w:r>
    </w:p>
    <w:p>
      <w:r>
        <w:t xml:space="preserve">  iteration 10/30: 0.0482 s</w:t>
      </w:r>
    </w:p>
    <w:p>
      <w:r>
        <w:t xml:space="preserve">  iteration 11/30: 0.0510 s</w:t>
      </w:r>
    </w:p>
    <w:p>
      <w:r>
        <w:t xml:space="preserve">  iteration 12/30: 0.0538 s</w:t>
      </w:r>
    </w:p>
    <w:p>
      <w:r>
        <w:t xml:space="preserve">  iteration 13/30: 0.0524 s</w:t>
      </w:r>
    </w:p>
    <w:p>
      <w:r>
        <w:t xml:space="preserve">  iteration 14/30: 0.0585 s</w:t>
      </w:r>
    </w:p>
    <w:p>
      <w:r>
        <w:t xml:space="preserve">  iteration 15/30: 0.0666 s</w:t>
      </w:r>
    </w:p>
    <w:p>
      <w:r>
        <w:t xml:space="preserve">  iteration 16/30: 0.0524 s</w:t>
      </w:r>
    </w:p>
    <w:p>
      <w:r>
        <w:t xml:space="preserve">  iteration 17/30: 0.0627 s</w:t>
      </w:r>
    </w:p>
    <w:p>
      <w:r>
        <w:t xml:space="preserve">  iteration 18/30: 0.0491 s</w:t>
      </w:r>
    </w:p>
    <w:p>
      <w:r>
        <w:t xml:space="preserve">  iteration 19/30: 0.0508 s</w:t>
      </w:r>
    </w:p>
    <w:p>
      <w:r>
        <w:t xml:space="preserve">  iteration 20/30: 0.0475 s</w:t>
      </w:r>
    </w:p>
    <w:p>
      <w:r>
        <w:t xml:space="preserve">  iteration 21/30: 0.0486 s</w:t>
      </w:r>
    </w:p>
    <w:p>
      <w:r>
        <w:t xml:space="preserve">  iteration 22/30: 0.0563 s</w:t>
      </w:r>
    </w:p>
    <w:p>
      <w:r>
        <w:t xml:space="preserve">  iteration 23/30: 0.0557 s</w:t>
      </w:r>
    </w:p>
    <w:p>
      <w:r>
        <w:t xml:space="preserve">  iteration 24/30: 0.0542 s</w:t>
      </w:r>
    </w:p>
    <w:p>
      <w:r>
        <w:t xml:space="preserve">  iteration 25/30: 0.0553 s</w:t>
      </w:r>
    </w:p>
    <w:p>
      <w:r>
        <w:t xml:space="preserve">  iteration 26/30: 0.0547 s</w:t>
      </w:r>
    </w:p>
    <w:p>
      <w:r>
        <w:t xml:space="preserve">  iteration 27/30: 0.0613 s</w:t>
      </w:r>
    </w:p>
    <w:p>
      <w:r>
        <w:t xml:space="preserve">  iteration 28/30: 0.0598 s</w:t>
      </w:r>
    </w:p>
    <w:p>
      <w:r>
        <w:t xml:space="preserve">  iteration 29/30: 0.0520 s</w:t>
      </w:r>
    </w:p>
    <w:p>
      <w:r>
        <w:t xml:space="preserve">  iteration 30/30: 0.0501 s</w:t>
      </w:r>
    </w:p>
    <w:p>
      <w:r>
        <w:br/>
        <w:t>Results for raw_offers_without_events:</w:t>
      </w:r>
    </w:p>
    <w:p>
      <w:r>
        <w:t xml:space="preserve">  min   = 0.0475 s</w:t>
      </w:r>
    </w:p>
    <w:p>
      <w:r>
        <w:t xml:space="preserve">  mean  = 0.0539 s</w:t>
      </w:r>
    </w:p>
    <w:p>
      <w:r>
        <w:t xml:space="preserve">  max   = 0.0666 s</w:t>
      </w:r>
    </w:p>
    <w:p>
      <w:r>
        <w:t>----------------------------------------</w:t>
      </w:r>
    </w:p>
    <w:p>
      <w:r>
        <w:br/>
        <w:t>=== Query mv_offers_without_events ===</w:t>
      </w:r>
    </w:p>
    <w:p>
      <w:r>
        <w:t xml:space="preserve">  iteration  1/30: 0.0539 s</w:t>
      </w:r>
    </w:p>
    <w:p>
      <w:r>
        <w:t xml:space="preserve">  iteration  2/30: 0.0615 s</w:t>
      </w:r>
    </w:p>
    <w:p>
      <w:r>
        <w:t xml:space="preserve">  iteration  3/30: 0.0534 s</w:t>
      </w:r>
    </w:p>
    <w:p>
      <w:r>
        <w:t xml:space="preserve">  iteration  4/30: 0.0550 s</w:t>
      </w:r>
    </w:p>
    <w:p>
      <w:r>
        <w:t xml:space="preserve">  iteration  5/30: 0.0608 s</w:t>
      </w:r>
    </w:p>
    <w:p>
      <w:r>
        <w:t xml:space="preserve">  iteration  6/30: 0.0629 s</w:t>
      </w:r>
    </w:p>
    <w:p>
      <w:r>
        <w:t xml:space="preserve">  iteration  7/30: 0.0583 s</w:t>
      </w:r>
    </w:p>
    <w:p>
      <w:r>
        <w:t xml:space="preserve">  iteration  8/30: 0.0548 s</w:t>
      </w:r>
    </w:p>
    <w:p>
      <w:r>
        <w:t xml:space="preserve">  iteration  9/30: 0.0678 s</w:t>
      </w:r>
    </w:p>
    <w:p>
      <w:r>
        <w:t xml:space="preserve">  iteration 10/30: 0.0512 s</w:t>
      </w:r>
    </w:p>
    <w:p>
      <w:r>
        <w:t xml:space="preserve">  iteration 11/30: 0.0582 s</w:t>
      </w:r>
    </w:p>
    <w:p>
      <w:r>
        <w:t xml:space="preserve">  iteration 12/30: 0.0595 s</w:t>
      </w:r>
    </w:p>
    <w:p>
      <w:r>
        <w:t xml:space="preserve">  iteration 13/30: 0.0535 s</w:t>
      </w:r>
    </w:p>
    <w:p>
      <w:r>
        <w:t xml:space="preserve">  iteration 14/30: 0.0495 s</w:t>
      </w:r>
    </w:p>
    <w:p>
      <w:r>
        <w:t xml:space="preserve">  iteration 15/30: 0.0536 s</w:t>
      </w:r>
    </w:p>
    <w:p>
      <w:r>
        <w:t xml:space="preserve">  iteration 16/30: 0.0520 s</w:t>
      </w:r>
    </w:p>
    <w:p>
      <w:r>
        <w:t xml:space="preserve">  iteration 17/30: 0.0590 s</w:t>
      </w:r>
    </w:p>
    <w:p>
      <w:r>
        <w:t xml:space="preserve">  iteration 18/30: 0.0608 s</w:t>
      </w:r>
    </w:p>
    <w:p>
      <w:r>
        <w:t xml:space="preserve">  iteration 19/30: 0.0533 s</w:t>
      </w:r>
    </w:p>
    <w:p>
      <w:r>
        <w:t xml:space="preserve">  iteration 20/30: 0.0543 s</w:t>
      </w:r>
    </w:p>
    <w:p>
      <w:r>
        <w:t xml:space="preserve">  iteration 21/30: 0.0528 s</w:t>
      </w:r>
    </w:p>
    <w:p>
      <w:r>
        <w:t xml:space="preserve">  iteration 22/30: 0.0556 s</w:t>
      </w:r>
    </w:p>
    <w:p>
      <w:r>
        <w:t xml:space="preserve">  iteration 23/30: 0.0660 s</w:t>
      </w:r>
    </w:p>
    <w:p>
      <w:r>
        <w:t xml:space="preserve">  iteration 24/30: 0.0582 s</w:t>
      </w:r>
    </w:p>
    <w:p>
      <w:r>
        <w:t xml:space="preserve">  iteration 25/30: 0.0479 s</w:t>
      </w:r>
    </w:p>
    <w:p>
      <w:r>
        <w:t xml:space="preserve">  iteration 26/30: 0.0506 s</w:t>
      </w:r>
    </w:p>
    <w:p>
      <w:r>
        <w:t xml:space="preserve">  iteration 27/30: 0.0512 s</w:t>
      </w:r>
    </w:p>
    <w:p>
      <w:r>
        <w:t xml:space="preserve">  iteration 28/30: 0.0529 s</w:t>
      </w:r>
    </w:p>
    <w:p>
      <w:r>
        <w:t xml:space="preserve">  iteration 29/30: 0.0550 s</w:t>
      </w:r>
    </w:p>
    <w:p>
      <w:r>
        <w:t xml:space="preserve">  iteration 30/30: 0.0099 s</w:t>
      </w:r>
    </w:p>
    <w:p>
      <w:r>
        <w:br/>
        <w:t>Results for mv_offers_without_events:</w:t>
      </w:r>
    </w:p>
    <w:p>
      <w:r>
        <w:t xml:space="preserve">  min   = 0.0099 s</w:t>
      </w:r>
    </w:p>
    <w:p>
      <w:r>
        <w:t xml:space="preserve">  mean  = 0.0544 s</w:t>
      </w:r>
    </w:p>
    <w:p>
      <w:r>
        <w:t xml:space="preserve">  max   = 0.0678 s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